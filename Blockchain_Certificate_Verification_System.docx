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Blockchain-Based Secure Certificate Verification System</w:t>
      </w:r>
    </w:p>
    <w:p>
      <w:r>
        <w:t>Abstract:</w:t>
        <w:br/>
        <w:t>This project presents a tamper-proof digital certificate verification platform that uses blockchain technology to ensure the authenticity and integrity of academic certificates. The system allows authorized institutions to issue digital certificates whose cryptographic hashes are securely stored on the blockchain, making them immutable and publicly verifiable. Employers and third parties can verify certificates instantly without relying on manual checks or centralized authorities.</w:t>
      </w:r>
    </w:p>
    <w:p>
      <w:pPr>
        <w:pStyle w:val="Heading2"/>
      </w:pPr>
      <w:r>
        <w:t>Problem Statement</w:t>
      </w:r>
    </w:p>
    <w:p>
      <w:r>
        <w:t>Fake academic certificates are increasingly common. Manual verification methods are slow, unreliable, and depend on centralized databases that may be vulnerable to tampering. There is a need for a secure, transparent, and automated certificate verification system.</w:t>
      </w:r>
    </w:p>
    <w:p>
      <w:pPr>
        <w:pStyle w:val="Heading2"/>
      </w:pPr>
      <w:r>
        <w:t>Objectives</w:t>
      </w:r>
    </w:p>
    <w:p>
      <w:r>
        <w:t>• Prevent certificate forgery</w:t>
        <w:br/>
        <w:t>• Detect unauthorized modification</w:t>
        <w:br/>
        <w:t>• Remove reliance on centralized trust systems</w:t>
        <w:br/>
        <w:t>• Enable instant certificate verification</w:t>
      </w:r>
    </w:p>
    <w:p>
      <w:pPr>
        <w:pStyle w:val="Heading2"/>
      </w:pPr>
      <w:r>
        <w:t>Proposed Solution</w:t>
      </w:r>
    </w:p>
    <w:p>
      <w:r>
        <w:t>The system stores a cryptographic hash of each issued certificate on a blockchain network. During verification, the certificate is hashed again and compared with the blockchain record. If the hashes match, the certificate is authentic; otherwise, it has been tampered with.</w:t>
      </w:r>
    </w:p>
    <w:p>
      <w:pPr>
        <w:pStyle w:val="Heading2"/>
      </w:pPr>
      <w:r>
        <w:t>System Workflow</w:t>
      </w:r>
    </w:p>
    <w:p>
      <w:r>
        <w:t>1. University uploads certificate details and file.</w:t>
        <w:br/>
        <w:t>2. Backend generates a SHA-256 hash.</w:t>
        <w:br/>
        <w:t>3. Hash is stored on blockchain via smart contract.</w:t>
        <w:br/>
        <w:t>4. Employer uploads certificate for verification.</w:t>
        <w:br/>
        <w:t>5. System compares generated hash with blockchain hash.</w:t>
        <w:br/>
        <w:t>6. Result is displayed as authentic or tampered.</w:t>
      </w:r>
    </w:p>
    <w:p>
      <w:pPr>
        <w:pStyle w:val="Heading2"/>
      </w:pPr>
      <w:r>
        <w:t>Technology Stack</w:t>
      </w:r>
    </w:p>
    <w:p>
      <w:r>
        <w:t>Frontend: React.js, Tailwind CSS</w:t>
        <w:br/>
        <w:t>Backend: Node.js, Express.js</w:t>
        <w:br/>
        <w:t>Database: MongoDB</w:t>
        <w:br/>
        <w:t>Blockchain: Ethereum (Sepolia Testnet)</w:t>
        <w:br/>
        <w:t>Smart Contracts: Solidity</w:t>
        <w:br/>
        <w:t>Blockchain Interaction: Ethers.js</w:t>
        <w:br/>
        <w:t>File Storage: Cloudinary or AWS S3</w:t>
        <w:br/>
        <w:t>Authentication: JWT, bcrypt</w:t>
      </w:r>
    </w:p>
    <w:p>
      <w:pPr>
        <w:pStyle w:val="Heading2"/>
      </w:pPr>
      <w:r>
        <w:t>Security Advantages</w:t>
      </w:r>
    </w:p>
    <w:p>
      <w:r>
        <w:t>• Blockchain immutability prevents data tampering</w:t>
        <w:br/>
        <w:t>• Hashing protects certificate integrity</w:t>
        <w:br/>
        <w:t>• Role-based access control ensures only authorized issuance</w:t>
        <w:br/>
        <w:t>• Privacy preserved as only hashes are stored on-chain</w:t>
      </w:r>
    </w:p>
    <w:p>
      <w:pPr>
        <w:pStyle w:val="Heading2"/>
      </w:pPr>
      <w:r>
        <w:t>Conclusion</w:t>
      </w:r>
    </w:p>
    <w:p>
      <w:r>
        <w:t>This system provides a secure, decentralized, and efficient method for verifying academic certificates. By leveraging blockchain technology, it eliminates fraud, reduces verification time, and ensures trust without dependence on centralized authorities.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